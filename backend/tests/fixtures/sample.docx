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one: design review minutes.</w:t>
      </w:r>
    </w:p>
    <w:p>
      <w:r>
        <w:t>Paragraph two: client requested changes.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Fee</w:t>
            </w:r>
          </w:p>
        </w:tc>
        <w:tc>
          <w:tcPr>
            <w:tcW w:type="dxa" w:w="4320"/>
          </w:tcPr>
          <w:p>
            <w:r>
              <w:t>100000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