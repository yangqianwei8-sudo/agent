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服务成果及验收说明</w:t>
      </w:r>
    </w:p>
    <w:p>
      <w:r>
        <w:t>乙方智图设计优化咨询有限公司已按约完成施工图设计优化咨询服务并交付成果。</w:t>
      </w:r>
    </w:p>
    <w:p>
      <w:r>
        <w:t>甲方星海地产开发有限公司确认已收到优化成果报告。</w:t>
      </w:r>
    </w:p>
    <w:p>
      <w:r>
        <w:t>用途：证明服务履行与交付。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